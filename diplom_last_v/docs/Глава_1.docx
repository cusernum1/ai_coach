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16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ГЛАВА 1. ТЕОРЕТИЧЕСКИЕ ОСНОВЫ И АНАЛИЗ ПРЕДМЕТНОЙ ОБЛАСТИ РАЗРАБОТКИ ИНТЕЛЛЕКТУАЛЬНОГО АССИСТЕНТА СПОРТИВНОГО ТРЕНЕРА</w:t>
      </w:r>
    </w:p>
    <w:p>
      <w:pPr>
        <w:keepNext/>
        <w:spacing w:before="240" w:after="16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1.1 Актуальность разработки интеллектуального ассистента спортивного тренера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Развитие цифровых сервисов в спорте уже нельзя рассматривать только как вспомогательное направление автоматизации. На практике тренерская работа всё чаще опирается на данные: дневники тренировок, сведения о самочувствии, пульсовые зоны, историю нагрузок, результаты соревнований, данные носимых устройств и обратную связь спортсмена после занятия. Чем выше регулярность тренировочного процесса, тем труднее удерживать эту информацию в виде разрозненных сообщений, таблиц и устных договорённостей. Поэтому актуальной становится задача создания системы, которая не заменяет тренера, а снимает с него часть рутинной нагрузки и помогает быстрее принимать решения по планированию, восстановлению и контролю состояния спортсменов.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Особенно остро эта задача проявляется в любительском и полупрофессиональном спорте. У профессиональных команд обычно есть штат аналитиков, врачей, специалистов по физической подготовке и доступ к дорогим платформам мониторинга. У небольших секций, индивидуальных тренеров и спортсменов-любителей таких ресурсов чаще всего нет. При этом потребность в персонализации остаётся такой же: один спортсмен хорошо переносит объём, но плохо реагирует на интенсивность, другой регулярно пропускает занятия из-за работы или учёбы, третий сообщает о плохом сне и усталости, но продолжает выполнять план без корректировок. Без цифровой поддержки тренер вынужден принимать решения по неполной картине.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Актуальность темы усиливается изменением пользовательских привычек. Для значительной части аудитории мессенджер стал основным интерфейсом взаимодействия с сервисами: через него записываются на занятия, получают уведомления, оплачивают услуги, отправляют отчёты и задают вопросы. По данным, опубликованным ТАСС со ссылкой на Павла Дурова, в марте 2025 года ежемесячная аудитория Telegram превысила один миллиард пользователей, а средний пользователь открывал приложение 21 раз в день и проводил в нём около 41 минуты [1]. Для проекта спортивного ассистента это важно не само по себе, а потому что снижает порог входа: спортсмену не нужно устанавливать отдельное приложение, проходить сложную регистрацию и привыкать к новому каналу общения.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Технические возможности Telegram также делают платформу удобной для подобного проекта. Официальная документация Telegram Mini Apps указывает, что мини-приложения могут запускаться прямо внутри мессенджера, использовать JavaScript-интерфейсы, передавать данные боту и поддерживать сценарии авторизации и платежей [2]. Это позволяет совместить привычный диалоговый интерфейс бота с более наглядным веб-представлением данных: графиками нагрузки, списками спортсменов, динамикой самочувствия и историей занятий. В рамках дипломного проекта такая связка особенно целесообразна, поскольку тренеру нужен обзор группы, а спортсмену — быстрый канал для ежедневных действий.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Второй технологический фактор актуальности связан с развитием больших языковых моделей. В отличие от классических чат-ботов, построенных на наборе заранее прописанных команд, современные LLM способны работать с естественным языком, уточнять контекст, формировать связные объяснения и превращать числовые показатели в понятные рекомендации. При этом ценность такой модели в прикладной системе возникает не из-за «умного текста» как такового, а из-за возможности связать диалог с данными конкретного пользователя: профилем спортсмена, журналом тренировок, программой тренера, результатами опросов и рассчитанными метриками нагрузки.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Рынок AI-сервисов для фитнеса и персонального тренинга демонстрирует устойчивый рост. В отчёте Research and Markets, опубликованном через GlobeNewswire, рынок AI personal trainer оценивался в 14,48 млрд долларов США в 2024 году, 16,86 млрд долларов в 2025 году и прогнозировался к росту до 35,26 млрд долларов к 2030 году при CAGR 15,99% [3]. Эти данные отражают общий тренд: пользователи ожидают от цифровых сервисов не только хранения результатов, но и адаптивной обратной связи. Для дипломного проекта это означает, что разрабатываемая система находится в актуальной рыночной и технологической нише.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При этом перенос искусственного интеллекта в спорт требует осторожности. Рекомендации по тренировкам связаны со здоровьем, риском травм и индивидуальными ограничениями. Следовательно, система не должна выдавать себя за врача или полностью автономного тренера. Корректнее рассматривать её как интеллектуальный инструмент поддержки: она собирает данные, помогает структурировать обратную связь, предлагает варианты планов и подсвечивает потенциальные риски, но финальное решение остаётся за тренером и самим спортсменом. Такой подход соответствует реальной практике внедрения ИИ в чувствительные области, где автоматизация должна усиливать специалиста, а не подменять профессиональную ответственность.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Таким образом, актуальность разработки определяется сразу несколькими обстоятельствами: ростом объёма данных в тренировочном процессе, потребностью в доступной персонализации, массовым распространением Telegram как среды взаимодействия, развитием LLM-агентов и отсутствием простого решения, которое одновременно учитывает интересы тренера и спортсмена. Разрабатываемый проект AI Coach направлен именно на этот разрыв: он объединяет Telegram-бота, веб-дашборд, базу данных, LLM-агента, метрики нагрузки, интеграцию со Strava и механизм оплаты в одной прикладной системе.</w:t>
      </w:r>
    </w:p>
    <w:p>
      <w:pPr>
        <w:keepNext/>
        <w:spacing w:before="240" w:after="16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1.2 Предметная область и особенности цифровой поддержки тренировочного процесса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Тренировочный процесс можно представить как повторяющийся управленческий цикл: постановка цели, планирование нагрузки, выполнение занятия, фиксация результата, анализ реакции спортсмена и последующая корректировка программы. В традиционной практике значительная часть этого цикла выполняется неформально: тренер помнит особенности спортсмена, получает обратную связь в переписке, делает выводы по наблюдениям и меняет план. Такой подход работает при малом числе подопечных, но становится менее устойчивым при росте группы, большом количестве индивидуальных ограничений и необходимости регулярно анализировать динамику.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Цифровая система поддержки тренера должна учитывать, что данные тренировочного процесса неоднородны. Часть сведений является относительно стабильной: возраст, вид спорта, уровень подготовки, цель, противопоказания, частота тренировок, базовая программа тренера. Другая часть меняется ежедневно: самочувствие, сон, усталость, факт выполнения занятия, субъективная сложность, комментарии по боли или дискомфорту. Третья группа данных поступает из внешних сервисов, например Strava, где фиксируются дистанция, длительность, темп и другие показатели активности. Объединение этих данных в единую модель является одним из ключевых условий полезной персонализации.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Важная особенность предметной области состоит в том, что не все показатели можно получить автоматически. Носимые устройства хорошо фиксируют объективные параметры, но не всегда объясняют причину отклонений: плохой сон, стресс, простуда, нехватка времени, эмоциональная усталость. Поэтому в спортивной практике сохраняет значение субъективная обратная связь. Ежедневный короткий опрос, шкала RPE, отметка о выполнении плана и свободный комментарий часто дают тренеру больше практической информации, чем перегруженный набор биометрических графиков без контекста.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Следовательно, интеллектуальный ассистент спортивного тренера должен быть не только аналитическим модулем, но и коммуникационным посредником. Для спортсмена он должен быть простым: напомнить о чек-ине, принять журнал тренировки, ответить на вопрос, сформировать план, объяснить смысл нагрузки. Для тренера он должен быть управленческим инструментом: показать список спортсменов, проблемные зоны, динамику нагрузки, историю платежей, статус подписки и возможность массовой рассылки. Наличие двух ролей принципиально отличает такую систему от большинства индивидуальных фитнес-приложений.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рамках проекта AI Coach предметная область ограничена задачами спортивного сопровождения, которые допустимо автоматизировать без медицинской диагностики: планирование тренировок, рекомендации по восстановлению, базовые советы по питанию, анализ журнала нагрузки, напоминания и визуализация динамики. При этом система должна сохранять прозрачность: если рекомендация основана на ACWR, RPE или wellness-score, тренер должен понимать, откуда взялся вывод. Поэтому в теоретической главе важно рассмотреть не только аналоги, но и метрики, лежащие в основе аналитической части проекта.</w:t>
      </w:r>
    </w:p>
    <w:p>
      <w:pPr>
        <w:keepNext/>
        <w:spacing w:before="240" w:after="16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1.3 Обзор учебных и научных работ по близкой тематике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Перед сравнением коммерческих аналогов целесообразно рассмотреть, как близкие темы формулируются в учебных и научных работах. Это позволяет определить типовую структуру исследования и избежать искусственного расширения проекта. Анализ показал, что в выпускных квалификационных работах по Telegram-ботам с ИИ обычно рассматриваются три блока: обоснование выбора мессенджера как пользовательского канала, анализ методов искусственного интеллекта для конкретной задачи и практическая реализация прототипа с тестированием. Эти блоки применимы и к настоящей работе, однако предметная область спортивного тренинга требует отдельного внимания к нагрузке, безопасности и роли тренера.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электронной библиотеке СПбПУ представлена ВКР «Фитнес телеграм бот с искусственным интеллектом» 2024 года. Целью указанной работы является создание Telegram-бота, который помогает пользователям улучшать пищевые привычки и здоровье за счёт персонализированных рекомендаций по питанию и предложений блюд с учётом вкусовых предпочтений [4]. Эта работа близка по каналу взаимодействия и использованию ИИ, но отличается предметным фокусом: основное внимание уделено питанию и индивидуальному пользователю, тогда как AI Coach ориентирован на взаимодействие тренера с группой спортсменов и мониторинг тренировочной нагрузки.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Другой пример из электронной библиотеки СПбПУ — ВКР о разработке Telegram-бота на основе нейронных сетей для автоматизированного подсчёта баллов на соревнованиях по художественной гимнастике. В этой работе объектом исследования выступает распознавание изображений, а цель связана с автоматизацией обработки бланков соревнований с помощью нейросетевых методов [5]. Она демонстрирует востребованность Telegram-ботов в спортивной тематике, но решает иную задачу: не сопровождение тренировочного процесса, а автоматизацию судейско-учётной операции.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Среди научных публикаций важен систематический обзор «AI in digital sports coaching», опубликованный в Managing Sport and Leisure. Авторы отмечают, что применение ИИ в спортивном коучинге становится перспективным направлением, однако существующие исследования часто сосредоточены на отдельных технологических кейсах и не всегда дают целостное понимание цифрового коучинга как сервиса [6]. Для настоящей работы этот вывод существенен: дипломный проект рассматривает не отдельный алгоритм, а прикладную систему, где аналитика, диалог, хранение данных и интерфейс тренера соединены в один цикл.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исследовании о влиянии AI-чатбота-ассистента на рабочий альянс между коучем и клиентом подчёркивается двойственность подобных технологий. С одной стороны, чатботы могут масштабировать коучинг и сделать поддержку доступнее. С другой стороны, они способны изменить характер доверия и взаимодействия, если начинают конкурировать с человеческим коучем вместо того, чтобы поддерживать его [7]. Для спортивного ассистента этот вывод особенно важен: система должна проектироваться как инструмент тренера, а не как самостоятельный авторитет, который игнорирует методику специалиста.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rFonts w:ascii="Times New Roman" w:hAnsi="Times New Roman"/>
          <w:sz w:val="28"/>
        </w:rPr>
        <w:t>Современные исследования GPTCoach и CoachXNet подтверждают, что LLM-коучинг развивается в сторону персонализации физической активности, работы с данными носимых устройств и доставки обратной связи в реальном времени [8], [9]. Для настоящей работы важно, что эти исследования одновременно подчёркивают ограничения таких систем: приватность, точность рекомендаций, корректный тон общения и необходимость проверки эффективности в реальных условиях.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Таким образом, изученные учебные и научные работы подтверждают актуальность выбранной темы, но также показывают свободную нишу. Существуют решения для питания, распознавания спортивных бланков, персональной физической активности и IoT-аналитики, однако меньше внимания уделяется системам, где тренер остаётся центральной фигурой, а ИИ помогает вести группу спортсменов в привычной среде мессенджера. Именно эта ниша определяет практическую направленность настоящей дипломной работы.</w:t>
      </w:r>
    </w:p>
    <w:p>
      <w:pPr>
        <w:keepNext/>
        <w:spacing w:before="240" w:after="16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1.4 Сравнительный анализ существующих аналогов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Существующие решения в области цифрового и интеллектуального спортивного коучинга можно условно разделить на несколько групп. Первая группа — массовые фитнес-приложения с AI-персонализацией, ориентированные на индивидуального пользователя. Вторая группа — профессиональные платформы для тренеров и спортсменов, где сильны планирование и аналитика, но диалоговый ИИ либо отсутствует, либо не является основной функцией. Третья группа — новые LLM-коучи и боты в мессенджерах, которые хорошо решают задачу доступности, но часто ограничены одним видом спорта или не имеют полноценной роли тренера.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WHOOP Coach является показательным примером интеграции LLM в экосистему носимого устройства. По материалам OpenAI, WHOOP использовал GPT-4 для генерации персонализированных, релевантных и разговорных ответов на основе данных пользователя и собственных алгоритмов WHOOP [10]. Сильная сторона такого решения — богатый поток биометрических данных и глубокая привязка к устройству. Ограничение для рассматриваемой дипломной задачи состоит в закрытости экосистемы и ориентации на пользователя устройства, а не на малую тренерскую группу с собственными методиками.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Freeletics позиционирует себя как AI Coach для занятых людей и предлагает адаптивные тренировки, которые учитывают жизненный график, цели, доступное оборудование и желание изменить план [11]. Это сильный пример массового мобильного продукта: он удобен, коммерчески зрел и ориентирован на привычку пользователя. Однако Freeletics в основном решает задачу персонального фитнеса. Для тренера, который ведёт нескольких спортсменов, настраивает базовую программу, видит групповой дашборд и принимает отчёты в мессенджере, функциональность такого продукта не является прямой заменой.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TrainingPeaks представляет другую категорию аналогов. Это профессиональная платформа для планирования и анализа тренировок, построенная для спортсменов и тренеров [12]. Её достоинство — развитая методическая база, календарное планирование, работа с тренировочными зонами, интеграции и привычность для endurance-сообщества. Но TrainingPeaks не является Telegram-ассистентом и не решает задачу естественно-языкового ежедневного взаимодействия в чате. Кроме того, для небольших локальных тренеров подобные платформы могут быть избыточными по сложности и стоимости.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rFonts w:ascii="Times New Roman" w:hAnsi="Times New Roman"/>
          <w:sz w:val="28"/>
        </w:rPr>
        <w:t>Среди Telegram-ориентированных аналогов можно выделить сервисы уровня «AI Тренер» и Run_Coach, где заявлены персональные планы, питание, прогресс, Mini App или беговые программы с RPE [13], [14]. Они подтверждают востребованность мессенджерного формата, но по открытым материалам обычно не демонстрируют полноценную роль тренера, прозрачную методику расчёта нагрузки и дашборд для ведения группы спортсменов.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систематизации различий была составлена сравнительная таблица. Критерии выбраны исходя из цели дипломного проекта: наличие ролевой модели, работа в Telegram, наличие веб-представления, поддержка интеграций, использование ИИ и применимость к тренерской практике малого масштаба.</w:t>
      </w:r>
    </w:p>
    <w:p>
      <w:pPr>
        <w:spacing w:before="120"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Таблица 1.1 — Сравнение существующих решений с проектом AI Coach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7A8793"/>
          <w:left w:val="single" w:sz="6" w:space="0" w:color="7A8793"/>
          <w:bottom w:val="single" w:sz="6" w:space="0" w:color="7A8793"/>
          <w:right w:val="single" w:sz="6" w:space="0" w:color="7A8793"/>
          <w:insideH w:val="single" w:sz="6" w:space="0" w:color="7A8793"/>
          <w:insideV w:val="single" w:sz="6" w:space="0" w:color="7A8793"/>
        </w:tblBorders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559"/>
            <w:vAlign w:val="center"/>
            <w:shd w:fill="D9EAF7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8"/>
              </w:rPr>
              <w:t>Решение</w:t>
            </w:r>
          </w:p>
        </w:tc>
        <w:tc>
          <w:tcPr>
            <w:tcW w:type="dxa" w:w="1559"/>
            <w:vAlign w:val="center"/>
            <w:shd w:fill="D9EAF7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18"/>
              </w:rPr>
              <w:t>Фокус</w:t>
            </w:r>
          </w:p>
        </w:tc>
        <w:tc>
          <w:tcPr>
            <w:tcW w:type="dxa" w:w="1559"/>
            <w:vAlign w:val="center"/>
            <w:shd w:fill="D9EAF7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18"/>
              </w:rPr>
              <w:t>ИИ и данные</w:t>
            </w:r>
          </w:p>
        </w:tc>
        <w:tc>
          <w:tcPr>
            <w:tcW w:type="dxa" w:w="1559"/>
            <w:vAlign w:val="center"/>
            <w:shd w:fill="D9EAF7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8"/>
              </w:rPr>
              <w:t>Роль тренера</w:t>
            </w:r>
          </w:p>
        </w:tc>
        <w:tc>
          <w:tcPr>
            <w:tcW w:type="dxa" w:w="1559"/>
            <w:vAlign w:val="center"/>
            <w:shd w:fill="D9EAF7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18"/>
              </w:rPr>
              <w:t>Ограничение</w:t>
            </w:r>
          </w:p>
        </w:tc>
      </w:tr>
      <w:tr>
        <w:tc>
          <w:tcPr>
            <w:tcW w:type="dxa" w:w="155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7"/>
              </w:rPr>
              <w:t>WHOOP Coach</w:t>
            </w:r>
          </w:p>
        </w:tc>
        <w:tc>
          <w:tcPr>
            <w:tcW w:type="dxa" w:w="155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17"/>
              </w:rPr>
              <w:t>Данные wearable: сон, восстановление, strain</w:t>
            </w:r>
          </w:p>
        </w:tc>
        <w:tc>
          <w:tcPr>
            <w:tcW w:type="dxa" w:w="155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17"/>
              </w:rPr>
              <w:t>LLM-ответы на основе данных пользователя</w:t>
            </w:r>
          </w:p>
        </w:tc>
        <w:tc>
          <w:tcPr>
            <w:tcW w:type="dxa" w:w="155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7"/>
              </w:rPr>
              <w:t>Нет отдельного сценария тренера группы</w:t>
            </w:r>
          </w:p>
        </w:tc>
        <w:tc>
          <w:tcPr>
            <w:tcW w:type="dxa" w:w="155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17"/>
              </w:rPr>
              <w:t>Закрытая экосистема, нужна привязка к устройству</w:t>
            </w:r>
          </w:p>
        </w:tc>
      </w:tr>
      <w:tr>
        <w:tc>
          <w:tcPr>
            <w:tcW w:type="dxa" w:w="155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7"/>
              </w:rPr>
              <w:t>Freeletics</w:t>
            </w:r>
          </w:p>
        </w:tc>
        <w:tc>
          <w:tcPr>
            <w:tcW w:type="dxa" w:w="155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17"/>
              </w:rPr>
              <w:t>Индивидуальный фитнес и привычка тренировок</w:t>
            </w:r>
          </w:p>
        </w:tc>
        <w:tc>
          <w:tcPr>
            <w:tcW w:type="dxa" w:w="155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17"/>
              </w:rPr>
              <w:t>Адаптивный AI Coach, подбор тренировок</w:t>
            </w:r>
          </w:p>
        </w:tc>
        <w:tc>
          <w:tcPr>
            <w:tcW w:type="dxa" w:w="155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7"/>
              </w:rPr>
              <w:t>Роль тренера не является ядром продукта</w:t>
            </w:r>
          </w:p>
        </w:tc>
        <w:tc>
          <w:tcPr>
            <w:tcW w:type="dxa" w:w="155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17"/>
              </w:rPr>
              <w:t>Фокус на индивидуальном пользователе</w:t>
            </w:r>
          </w:p>
        </w:tc>
      </w:tr>
      <w:tr>
        <w:tc>
          <w:tcPr>
            <w:tcW w:type="dxa" w:w="155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7"/>
              </w:rPr>
              <w:t>TrainingPeaks</w:t>
            </w:r>
          </w:p>
        </w:tc>
        <w:tc>
          <w:tcPr>
            <w:tcW w:type="dxa" w:w="155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17"/>
              </w:rPr>
              <w:t>Планирование и аналитика endurance-тренировок</w:t>
            </w:r>
          </w:p>
        </w:tc>
        <w:tc>
          <w:tcPr>
            <w:tcW w:type="dxa" w:w="155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17"/>
              </w:rPr>
              <w:t>Сильная аналитика, но не LLM-диалог как ядро</w:t>
            </w:r>
          </w:p>
        </w:tc>
        <w:tc>
          <w:tcPr>
            <w:tcW w:type="dxa" w:w="155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7"/>
              </w:rPr>
              <w:t>Да, развитый coach account</w:t>
            </w:r>
          </w:p>
        </w:tc>
        <w:tc>
          <w:tcPr>
            <w:tcW w:type="dxa" w:w="155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17"/>
              </w:rPr>
              <w:t>Нет Telegram-формата, высокий порог входа</w:t>
            </w:r>
          </w:p>
        </w:tc>
      </w:tr>
      <w:tr>
        <w:tc>
          <w:tcPr>
            <w:tcW w:type="dxa" w:w="155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7"/>
              </w:rPr>
              <w:t>Telegram AI-боты</w:t>
            </w:r>
          </w:p>
        </w:tc>
        <w:tc>
          <w:tcPr>
            <w:tcW w:type="dxa" w:w="155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17"/>
              </w:rPr>
              <w:t>Персональные планы, питание, прогресс, беговые планы</w:t>
            </w:r>
          </w:p>
        </w:tc>
        <w:tc>
          <w:tcPr>
            <w:tcW w:type="dxa" w:w="155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17"/>
              </w:rPr>
              <w:t>Заявлена AI-поддержка, иногда RPE и Mini App</w:t>
            </w:r>
          </w:p>
        </w:tc>
        <w:tc>
          <w:tcPr>
            <w:tcW w:type="dxa" w:w="155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7"/>
              </w:rPr>
              <w:t>Обычно не заявлена или ограничена</w:t>
            </w:r>
          </w:p>
        </w:tc>
        <w:tc>
          <w:tcPr>
            <w:tcW w:type="dxa" w:w="155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17"/>
              </w:rPr>
              <w:t>Недостаточно открытых сведений о методике и метриках</w:t>
            </w:r>
          </w:p>
        </w:tc>
      </w:tr>
      <w:tr>
        <w:tc>
          <w:tcPr>
            <w:tcW w:type="dxa" w:w="155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AF4EA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7"/>
              </w:rPr>
              <w:t>AI Coach (данная работа)</w:t>
            </w:r>
          </w:p>
        </w:tc>
        <w:tc>
          <w:tcPr>
            <w:tcW w:type="dxa" w:w="155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AF4E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17"/>
              </w:rPr>
              <w:t>Поддержка тренера и спортсменов в единой системе</w:t>
            </w:r>
          </w:p>
        </w:tc>
        <w:tc>
          <w:tcPr>
            <w:tcW w:type="dxa" w:w="155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AF4E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17"/>
              </w:rPr>
              <w:t>LLM-агент с инструментами, метрики, контекст профиля</w:t>
            </w:r>
          </w:p>
        </w:tc>
        <w:tc>
          <w:tcPr>
            <w:tcW w:type="dxa" w:w="155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AF4EA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7"/>
              </w:rPr>
              <w:t>Да: настройки, спортсмены, статистика, рассылка, платежи</w:t>
            </w:r>
          </w:p>
        </w:tc>
        <w:tc>
          <w:tcPr>
            <w:tcW w:type="dxa" w:w="155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AF4E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17"/>
              </w:rPr>
              <w:t>MVP требует проверки на реальных группах</w:t>
            </w:r>
          </w:p>
        </w:tc>
      </w:tr>
    </w:tbl>
    <w:p/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Сравнение показывает, что существующие продукты закрывают отдельные части потребности, но редко объединяют их в одном решении. У WHOOP сильна персонализация по физиологическим данным, у TrainingPeaks — профессиональное планирование, у Telegram-ботов — доступность и простота общения, у AI Running Coach — автоматическая адаптация беговых планов. Однако именно сочетание ролевой модели, мессенджерного интерфейса, веб-дашборда, метрик нагрузки, LLM-агента и платежей остаётся недостаточно представленным.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Практическая новизна проекта AI Coach заключается не в том, что каждый отдельный компонент уникален, а в их целевой интеграции под сценарий работы тренера. В дипломной реализации тренер задаёт базовую программу, видит спортсменов и статистику, может управлять оплатой и рассылками, а спортсмен получает планы, рекомендации, опросы и возможность вести журнал. Это позволяет рассматривать систему как легковесную альтернативу тяжёлым профессиональным платформам и как более управляемый вариант по сравнению с полностью автономными AI-фитнес-ботами.</w:t>
      </w:r>
    </w:p>
    <w:p>
      <w:pPr>
        <w:keepNext/>
        <w:spacing w:before="240" w:after="16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1.5 Теоретические основы мониторинга нагрузки и персонализации рекомендаций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Персонализация тренировочного процесса невозможна без измерения нагрузки. В спортивной науке под нагрузкой понимается не только внешний объём работы, например километраж или количество подходов, но и внутренняя реакция организма на эту работу. Два спортсмена могут выполнить одинаковую тренировку по дистанции и времени, но один воспримет её как умеренную, а другой — как предельную из-за недосыпа, стресса, болезни или недостаточной подготовленности. Поэтому цифровая система должна учитывать и объективные, и субъективные данные.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Одним из наиболее практичных инструментов является шкала субъективно воспринимаемой нагрузки RPE (Rate of Perceived Exertion). Метод session-RPE, предложенный Фостером и развиваемый в последующих исследованиях, позволяет оценивать тренировочную нагрузку через произведение субъективной сложности занятия на его длительность. Обзор Frontiers in Neuroscience отмечает, что session-RPE широко применялся для мониторинга нагрузки в индивидуальных, командных, водных и силовых видах спорта, а также в технических и тактических сессиях [17]. Для дипломного проекта этот метод удобен тем, что не требует специальных датчиков и может использоваться через короткий диалог в Telegram.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Базовая формула session-RPE имеет вид:</w:t>
      </w:r>
    </w:p>
    <w:p>
      <w:pPr>
        <w:spacing w:before="120" w:after="12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sRPE = RPE × t, где t — длительность занятия в минутах.     (1.1)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 основе накопленных значений sRPE можно рассчитывать производные показатели. В проекте AI Coach используется упрощённая модель ACWR (Acute:Chronic Workload Ratio), то есть отношение острой и хронической нагрузки. Острая нагрузка отражает недавний тренировочный стресс, чаще всего за 7 дней, а хроническая — более долгий уровень подготовленности, например за 28 дней. Идея показателя состоит в том, что резкий рост нагрузки относительно привычного уровня может сигнализировать о повышенном риске неблагоприятной реакции.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общем виде формула ACWR может быть представлена следующим образом:</w:t>
      </w:r>
    </w:p>
    <w:p>
      <w:pPr>
        <w:spacing w:before="120" w:after="12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ACWR = (средняя нагрузка за 7 дней) / (средняя нагрузка за 28 дней).     (1.2)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Современные исследования относятся к ACWR не как к абсолютному диагностическому правилу, а как к полезному индикатору, требующему контекстной интерпретации. Систематический обзор и метаанализ Qin, Li и Chen, опубликованный в BMC Sports Science, Medicine and Rehabilitation в 2025 году, посвящён прогностической ценности ACWR для спортивных травм [18]. В рамках дипломного проекта этот показатель используется осторожно: он не выдаёт медицинский диагноз, а помогает тренеру увидеть периоды резкого увеличения или снижения нагрузки и задать спортсмену уточняющие вопросы.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Следующий показатель — тренировочная монотонность. Она отражает однообразие нагрузки за анализируемый период. Если спортсмен каждый день выполняет примерно одинаковую работу без чередования тяжёлых, лёгких и восстановительных дней, формально объём может выглядеть стабильным, но адаптационный стимул становится менее управляемым. В классическом представлении монотонность рассчитывается как отношение среднего значения нагрузки к стандартному отклонению:</w:t>
      </w:r>
    </w:p>
    <w:p>
      <w:pPr>
        <w:spacing w:before="120" w:after="12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TM = mean(load) / std(load).     (1.3)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Высокая монотонность не обязательно означает ошибку в программе, но является поводом для анализа. Например, в базовом аэробном блоке нагрузка действительно может быть более ровной, тогда как в соревновательной подготовке ожидается большая вариативность интенсивности. Поэтому LLM-агент не должен автоматически объявлять любой высокий показатель проблемой. Его задача — объяснить тренеру ситуацию, сопоставить монотонность с целью периода и предложить варианты корректировки, если они уместны.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Помимо нагрузки, в проекте применяется wellness-score — интегральная оценка самочувствия, основанная на усталости и качестве сна. Выбор именно этих параметров связан с практичностью: их можно быстро спросить у спортсмена каждое утро, они хорошо понятны пользователю и напрямую влияют на переносимость тренировки. В MVP используется простая формула:</w:t>
      </w:r>
    </w:p>
    <w:p>
      <w:pPr>
        <w:spacing w:before="120" w:after="12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WS = (10 − fatigue) × 5 + sleep × 5,  WS ∈ [0; 100].     (1.4)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Значение wellness-score удобно тем, что даёт тренеру один ориентир, но не скрывает исходные данные. Если показатель снизился из-за плохого сна, рекомендация должна отличаться от ситуации, когда спортсмен спал нормально, но сообщил о высокой усталости после интенсивного блока. Поэтому в системе важно хранить не только итоговый индекс, но и ответы на вопросы опроса. Это позволяет LLM-агенту формировать более точные объяснения, а тренеру — проверять выводы.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Персонализация в таком контексте должна пониматься шире, чем генерация уникального текста. Она включает учёт цели спортсмена, уровня подготовки, ограничений, частоты занятий, базовой программы тренера, фактического выполнения плана, динамики нагрузки и текущего самочувствия. LLM здесь выполняет роль интерпретатора: он превращает структурированные данные в рекомендации на естественном языке, но опирается на заранее определённые инструменты и показатели. Это снижает риск произвольных ответов, характерный для чат-ботов без доступа к данным.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Важным ограничением является качество исходной информации. Если спортсмен не ведёт журнал, пропускает опросы или вводит заведомо неточные данные, система не сможет корректно оценить динамику. Поэтому пользовательский интерфейс должен минимизировать трение: короткие формы, понятные кнопки, напоминания и возможность быстро записать результат. Именно поэтому Telegram-бот является удачным каналом для сбора данных, а Web Mini-App — удобным каналом для анализа уже накопленной информации.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Таким образом, теоретическая основа аналитического модуля AI Coach строится на сочетании простых, интерпретируемых спортивных метрик и диалогового слоя. Такой подход соответствует масштабу дипломного проекта: он не требует сложного лабораторного оборудования, но позволяет показать реальную пользу данных в тренерской практике.</w:t>
      </w:r>
    </w:p>
    <w:p>
      <w:pPr>
        <w:keepNext/>
        <w:spacing w:before="240" w:after="16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1.6 Архитектурные принципы диалогового LLM-агента в спортивной системе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Применение LLM в спортивном ассистенте требует архитектурного ограничения модели. Если языковая модель получает только свободный вопрос пользователя, она может сформировать правдоподобный, но недостаточно обоснованный совет. В проекте AI Coach используется агентный подход: модель не просто отвечает на текст, а при необходимости вызывает специализированные инструменты, связанные с конкретными задачами. Такой принцип ближе к современным системам tool use и function calling, где LLM становится координатором между естественным языком и программной логикой.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Теоретической основой такого подхода является парадигма ReAct (Reasoning + Acting), описанная Yao и соавторами на ICLR 2023. Авторы предлагают сочетать рассуждение языковой модели с действиями во внешней среде: рассуждение помогает планировать и отслеживать ход решения, а действие позволяет получать информацию из внешних источников и обновлять контекст [19]. В спортивном ассистенте «внешней средой» выступают база данных, журнал тренировок, профиль спортсмена, расчёт метрик и интеграции.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дипломном проекте агент ограничен пятью предметными инструментами: генерация тренировочного плана, анализ прогресса, рекомендации по восстановлению, рекомендации по питанию и анализ нагрузки. Такое ограничение важно по двум причинам. Во-первых, оно делает поведение системы более предсказуемым: каждый инструмент соответствует понятной тренерской задаче. Во-вторых, оно снижает риск смешения ролей: модель не должна произвольно придумывать данные, если их можно получить из базы или рассчитать программно.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Архитектурно LLM-агент работает с контекстом спортсмена. Перед обращением к модели формируется системное сообщение, куда включаются данные профиля и базовая программа тренера. Затем добавляется ограниченная история диалога, чтобы ответ сохранял связность, но не разрастался бесконтрольно. Если модель запрашивает инструмент, система выполняет соответствующую функцию и возвращает результат модели для финального ответа. Такой цикл позволяет совместить гибкость естественного языка с проверяемой логикой приложения.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 точки зрения безопасности и этики, LLM-агент должен сохранять границы компетенции. В ответах необходимо избегать медицинских диагнозов, категоричных назначений при боли или травме, обещаний результата и скрытых решений, основанных на непроверенных данных. Если спортсмен сообщает о боли, резком ухудшении самочувствия или подозрении на травму, корректная рекомендация должна включать снижение нагрузки и обращение к специалисту. В дипломной работе это ограничение важно зафиксировать как часть требований к системе.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Таким образом, LLM в проекте AI Coach применяется не как декоративный чат, а как слой интеллектуальной интерпретации над данными. Его ценность появляется в сочетании с инструментами, профилем спортсмена, метриками нагрузки и тренерской методикой. Именно такой подход отличает предметно-ориентированного агента от универсального текстового генератора.</w:t>
      </w:r>
    </w:p>
    <w:p>
      <w:pPr>
        <w:keepNext/>
        <w:spacing w:before="240" w:after="16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1.7 Цель, задачи и требования к разрабатываемой системе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 основании анализа актуальности, предметной области, учебных работ, научных публикаций и существующих аналогов можно сформулировать цель дипломной работы. Целью является проектирование и реализация программной системы AI Coach — интеллектуального ассистента спортивного тренера, функционирующего в среде Telegram и объединяющего ролевую модель «тренер — спортсмен», LLM-агента с предметными инструментами, хранение тренировочных данных, расчёт метрик нагрузки и веб-дашборд для анализа состояния спортсменов.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достижения поставленной цели необходимо решить следующие задачи:</w:t>
      </w:r>
    </w:p>
    <w:p>
      <w:pPr>
        <w:pStyle w:val="ListNumber"/>
        <w:spacing w:line="360" w:lineRule="auto" w:after="0"/>
        <w:ind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провести анализ предметной области цифрового спортивного коучинга и определить, какие задачи тренера целесообразно автоматизировать в рамках дипломного MVP;</w:t>
      </w:r>
    </w:p>
    <w:p>
      <w:pPr>
        <w:pStyle w:val="ListNumber"/>
        <w:spacing w:line="360" w:lineRule="auto" w:after="0"/>
        <w:ind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изучить существующие учебные, научные и коммерческие решения, выявить их сильные стороны и ограничения относительно проекта AI Coach;</w:t>
      </w:r>
    </w:p>
    <w:p>
      <w:pPr>
        <w:pStyle w:val="ListNumber"/>
        <w:spacing w:line="360" w:lineRule="auto" w:after="0"/>
        <w:ind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сформулировать функциональные требования к системе с учётом двух пользовательских ролей: тренера и спортсмена;</w:t>
      </w:r>
    </w:p>
    <w:p>
      <w:pPr>
        <w:pStyle w:val="ListNumber"/>
        <w:spacing w:line="360" w:lineRule="auto" w:after="0"/>
        <w:ind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спроектировать архитектуру, включающую Telegram-бота, FastAPI веб-компонент, базу данных, планировщик задач, интеграции и LLM-агента;</w:t>
      </w:r>
    </w:p>
    <w:p>
      <w:pPr>
        <w:pStyle w:val="ListNumber"/>
        <w:spacing w:line="360" w:lineRule="auto" w:after="0"/>
        <w:ind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разработать модель данных для хранения профилей, планов, журналов тренировок, опросов, платежей и токенов внешних сервисов;</w:t>
      </w:r>
    </w:p>
    <w:p>
      <w:pPr>
        <w:pStyle w:val="ListNumber"/>
        <w:spacing w:line="360" w:lineRule="auto" w:after="0"/>
        <w:ind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реализовать метрики wellness-score, ACWR и training monotony как интерпретируемую основу для анализа нагрузки;</w:t>
      </w:r>
    </w:p>
    <w:p>
      <w:pPr>
        <w:pStyle w:val="ListNumber"/>
        <w:spacing w:line="360" w:lineRule="auto" w:after="0"/>
        <w:ind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обеспечить интеграцию со Strava для получения тренировочных активностей и Telegram Payments для сценариев монетизации;</w:t>
      </w:r>
    </w:p>
    <w:p>
      <w:pPr>
        <w:pStyle w:val="ListNumber"/>
        <w:spacing w:line="360" w:lineRule="auto" w:after="0"/>
        <w:ind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провести тестирование ключевых расчётных функций и проверить работоспособность основных пользовательских сценариев.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Функциональные требования к системе можно сгруппировать по ролям. Для спортсмена необходимы: онбординг, хранение профиля, получение тренировочного плана, рекомендации по восстановлению и питанию, ежедневный чек-ин, ведение журнала тренировок, свободный диалог с ассистентом и подключение Strava. Для тренера необходимы: первичная настройка профиля и базовой программы, просмотр списка спортсменов, статистика по нагрузке и самочувствию, дашборд, рассылка сообщений, управление платежами и возможность задавать методические установки, которые будут учитываться агентом.</w:t>
      </w:r>
    </w:p>
    <w:p>
      <w:pPr>
        <w:keepNext/>
        <w:spacing w:before="240" w:after="16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Выводы по первой главе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первой главе была рассмотрена предметная область разработки интеллектуального ассистента спортивного тренера. Показано, что актуальность проекта определяется ростом цифровизации спорта, увеличением объёма данных о тренировках, потребностью в доступной персонализации, массовым распространением Telegram и развитием LLM-агентов, способных работать с естественным языком и внешними инструментами.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Анализ учебных и научных работ показал, что Telegram-боты и ИИ уже применяются в близких задачах: персонализированное питание, автоматизация спортивного судейства, физическая активность, IoT-аналитика и коучинговые чатботы. Однако большинство таких решений либо ориентированы на индивидуального пользователя, либо решают узкую технологическую задачу, либо требуют специализированной инфраструктуры.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Сравнение с коммерческими аналогами выявило, что сильные стороны рынка распределены между разными продуктами: WHOOP Coach использует данные wearable, Freeletics предлагает адаптивный массовый фитнес, TrainingPeaks развит как профессиональная платформа для тренеров, Telegram-боты обеспечивают доступность, а AI Running Coach-подобные сервисы автоматизируют беговые планы. При этом сочетание Telegram-бота, тренерской роли, веб-дашборда, LLM-агента, метрик нагрузки и платежей остаётся недостаточно закрытым.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Теоретическая часть показала, что для MVP целесообразно использовать интерпретируемые показатели: RPE/session-RPE, ACWR, training monotony и wellness-score. Эти метрики не заменяют медицинскую диагностику, но помогают тренеру структурировать наблюдения и вовремя замечать изменение нагрузки или самочувствия.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 основании проведённого анализа сформулированы цель, задачи и требования к системе AI Coach. Полученные выводы обосновывают переход к проектированию архитектуры и реализации программных компонентов, которые будут рассмотрены в следующих главах дипломной работы.</w:t>
      </w:r>
    </w:p>
    <w:p>
      <w:pPr>
        <w:keepNext/>
        <w:spacing w:before="240" w:after="16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Список источников к главе 1</w:t>
      </w:r>
    </w:p>
    <w:p>
      <w:pPr>
        <w:spacing w:line="240" w:lineRule="auto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[1] Telegram’s active users above one billion monthly — Durov // TASS. 19.03.2025. URL: https://tass.com/economy/1930999 (дата обращения: 29.04.2026).</w:t>
      </w:r>
    </w:p>
    <w:p>
      <w:pPr>
        <w:spacing w:line="240" w:lineRule="auto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[2] Telegram Mini Apps // Telegram Core. URL: https://core.telegram.org/bots/webapps (дата обращения: 29.04.2026).</w:t>
      </w:r>
    </w:p>
    <w:p>
      <w:pPr>
        <w:spacing w:line="240" w:lineRule="auto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[3] AI Personal Trainer Market - Global Forecast to 2030 // GlobeNewswire / Research and Markets. 20.06.2025. URL: https://www.globenewswire.com/news-release/2025/06/20/3102560/28124/en/ai-personal-trainer-market-global-forecast-to-2030-explosive-growth-in-ai-fitness-industry-market-set-for-15-99-cagr-through-2030.html (дата обращения: 29.04.2026).</w:t>
      </w:r>
    </w:p>
    <w:p>
      <w:pPr>
        <w:spacing w:line="240" w:lineRule="auto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[4] Фитнес телеграм бот с искусственным интеллектом: выпускная квалификационная работа бакалавра // Электронная библиотека СПбПУ. 2024. URL: https://elib.spbstu.ru/dl/3/2024/vr/vr24-3393.pdf/en/info (дата обращения: 29.04.2026).</w:t>
      </w:r>
    </w:p>
    <w:p>
      <w:pPr>
        <w:spacing w:line="240" w:lineRule="auto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[5] Разработка чат-бота Telegram на основе нейронных сетей для автоматизированного подсчёта баллов на соревнованиях по художественной гимнастике // Электронная библиотека СПбПУ. 2023. URL: https://elib.spbstu.ru/dl/3/2023/vr/vr23-3399.pdf/en/info (дата обращения: 29.04.2026).</w:t>
      </w:r>
    </w:p>
    <w:p>
      <w:pPr>
        <w:spacing w:line="240" w:lineRule="auto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[6] Jud M., Thalmann S. AI in digital sports coaching – a systematic review // Managing Sport and Leisure. 2025. DOI: 10.1080/23750472.2024.2449016. URL: https://www.tandfonline.com/doi/full/10.1080/23750472.2024.2449016 (дата обращения: 29.04.2026).</w:t>
      </w:r>
    </w:p>
    <w:p>
      <w:pPr>
        <w:spacing w:line="240" w:lineRule="auto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[7] Terblanche N. et al. The influence of an artificial intelligence chatbot coach assistant on the human coach-client working alliance // Coaching: An International Journal of Theory, Research and Practice. 2024. DOI: 10.1080/17521882.2024.2304792. URL: https://www.tandfonline.com/doi/abs/10.1080/17521882.2024.2304792 (дата обращения: 29.04.2026).</w:t>
      </w:r>
    </w:p>
    <w:p>
      <w:pPr>
        <w:spacing w:line="240" w:lineRule="auto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[8] Jörke M. et al. GPTCoach: Towards LLM-Based Physical Activity Coaching // CHI Conference on Human Factors in Computing Systems. 2025. DOI: 10.1145/3706598.3713819. URL: https://hci.stanford.edu/publications/2025/Joerke_GPTCoach.pdf (дата обращения: 29.04.2026).</w:t>
      </w:r>
    </w:p>
    <w:p>
      <w:pPr>
        <w:spacing w:line="240" w:lineRule="auto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[9] Wang Y. et al. CoachXNet: An Artificial Intelligence and Internet of Things Integrated Platform for Personalized Training and Feedback in Digital Sports // International Journal of Computational Intelligence Systems. 2026. DOI: 10.1007/s44196-025-01146-2. URL: https://link.springer.com/article/10.1007/s44196-025-01146-2 (дата обращения: 29.04.2026).</w:t>
      </w:r>
    </w:p>
    <w:p>
      <w:pPr>
        <w:spacing w:line="240" w:lineRule="auto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[10] Delivering LLM-powered health solutions: WHOOP Coach powered by GPT-4 // OpenAI. URL: https://openai.com/index/whoop/ (дата обращения: 29.04.2026).</w:t>
      </w:r>
    </w:p>
    <w:p>
      <w:pPr>
        <w:spacing w:line="240" w:lineRule="auto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[11] Freeletics — The AI Coach for busy people. URL: https://www.freeletics.com/en/ (дата обращения: 29.04.2026).</w:t>
      </w:r>
    </w:p>
    <w:p>
      <w:pPr>
        <w:spacing w:line="240" w:lineRule="auto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[12] TrainingPeaks — The world’s most complete training platform. URL: https://www.trainingpeaks.com/ (дата обращения: 29.04.2026).</w:t>
      </w:r>
    </w:p>
    <w:p>
      <w:pPr>
        <w:spacing w:line="240" w:lineRule="auto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[13] AI Тренер — персональный AI-тренер в Telegram. URL: https://sport-helper-robot.online/ (дата обращения: 29.04.2026).</w:t>
      </w:r>
    </w:p>
    <w:p>
      <w:pPr>
        <w:spacing w:line="240" w:lineRule="auto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[14] Run_Coach — Telegram Bot // FindMini.app. URL: https://www.findmini.app/run_coach_bot/ (дата обращения: 29.04.2026).</w:t>
      </w:r>
    </w:p>
    <w:p>
      <w:pPr>
        <w:spacing w:line="240" w:lineRule="auto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[15] AI Running Coach — Personalized Marathon &amp; Running Training Plans. URL: https://www.runningplan.ai/ (дата обращения: 29.04.2026).</w:t>
      </w:r>
    </w:p>
    <w:p>
      <w:pPr>
        <w:spacing w:line="240" w:lineRule="auto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[16] Cycling Coach AI — Smarter Cycling Training App Online. URL: https://runningcoachai.com/ (дата обращения: 29.04.2026).</w:t>
      </w:r>
    </w:p>
    <w:p>
      <w:pPr>
        <w:spacing w:line="240" w:lineRule="auto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[17] Haddad M. et al. Session-RPE Method for Training Load Monitoring: Validity, Ecological Usefulness, and Influencing Factors // Frontiers in Neuroscience. 2017. DOI: 10.3389/fnins.2017.00612. URL: https://www.frontiersin.org/articles/10.3389/fnins.2017.00612/full (дата обращения: 29.04.2026).</w:t>
      </w:r>
    </w:p>
    <w:p>
      <w:pPr>
        <w:spacing w:line="240" w:lineRule="auto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[18] Qin W., Li R., Chen L. Acute to chronic workload ratio (ACWR) for predicting sports injury risk: a systematic review and meta-analysis // BMC Sports Science, Medicine and Rehabilitation. 2025. DOI: 10.1186/s13102-025-01332-x. URL: https://link.springer.com/article/10.1186/s13102-025-01332-x (дата обращения: 29.04.2026).</w:t>
      </w:r>
    </w:p>
    <w:p>
      <w:pPr>
        <w:spacing w:line="240" w:lineRule="auto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[19] Yao S. et al. ReAct: Synergizing Reasoning and Acting in Language Models // ICLR. 2023. URL: https://arxiv.org/abs/2210.03629 (дата обращения: 29.04.2026).</w:t>
      </w:r>
    </w:p>
    <w:p>
      <w:pPr>
        <w:spacing w:line="240" w:lineRule="auto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[20] Bot Payments API // Telegram Core. URL: https://core.telegram.org/bots/payments (дата обращения: 29.04.2026).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Глава 1 дипломной работы AI Coach</dc:title>
  <dc:subject>Теоретические основы и анализ предметной области</dc:subject>
  <dc:creator>Волошин Данила Александрович</dc:creator>
  <cp:keywords>AI Coach, Telegram, спортивный тренер, LLM, тренировочная нагрузка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